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AUTHORIZATION REQUEST</w:t>
      </w:r>
    </w:p>
    <w:p>
      <w:r>
        <w:t>Traveler Name: [Traveler Name]</w:t>
      </w:r>
    </w:p>
    <w:p>
      <w:r>
        <w:t>Department: [Department]</w:t>
      </w:r>
    </w:p>
    <w:p>
      <w:r>
        <w:t>Destination: [Destination]</w:t>
      </w:r>
    </w:p>
    <w:p>
      <w:r>
        <w:t>Departure Date: [Departure Date]</w:t>
      </w:r>
    </w:p>
    <w:p>
      <w:r>
        <w:t>Return Date: [Return Date]</w:t>
      </w:r>
    </w:p>
    <w:p>
      <w:r>
        <w:t>Purpose of Travel: [Purpose of Travel]</w:t>
      </w:r>
    </w:p>
    <w:p>
      <w:r>
        <w:t>Estimated Total Cost: [Estimated Total Cost]</w:t>
      </w:r>
    </w:p>
    <w:p>
      <w:r>
        <w:t>Approving Authority: [Approving Authority]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