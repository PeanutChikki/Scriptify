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PURCHASE ORDER</w:t>
      </w:r>
    </w:p>
    <w:p>
      <w:r>
        <w:t>PO Number: [PO Number]</w:t>
      </w:r>
    </w:p>
    <w:p>
      <w:r>
        <w:t>Order Date: [Order Date]</w:t>
      </w:r>
    </w:p>
    <w:p>
      <w:r>
        <w:t>Vendor Name: [Vendor Name]</w:t>
      </w:r>
    </w:p>
    <w:p>
      <w:r>
        <w:t>Vendor Address: [Vendor Address]</w:t>
      </w:r>
    </w:p>
    <w:p>
      <w:r>
        <w:t>Delivery Address: [Delivery Address]</w:t>
      </w:r>
    </w:p>
    <w:p>
      <w:r>
        <w:t>Items Description: [Items Description]</w:t>
      </w:r>
    </w:p>
    <w:p>
      <w:r>
        <w:t>Total Cost: [Total Cost]</w:t>
      </w:r>
    </w:p>
    <w:p>
      <w:r>
        <w:t>Payment Terms: [Payment Terms]</w:t>
      </w:r>
    </w:p>
    <w:p>
      <w:r>
        <w:t>Authorized Signatory: [Authorized Signatory]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