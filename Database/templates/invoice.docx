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TAX INVOICE</w:t>
      </w:r>
    </w:p>
    <w:p>
      <w:r>
        <w:t>Invoice Number: [Invoice Number]</w:t>
      </w:r>
    </w:p>
    <w:p>
      <w:r>
        <w:t>Invoice Date: [Invoice Date]</w:t>
      </w:r>
    </w:p>
    <w:p>
      <w:r>
        <w:t>Billed To: [Client Name]</w:t>
      </w:r>
    </w:p>
    <w:p>
      <w:r>
        <w:t>Client Address: [Client Address]</w:t>
      </w:r>
    </w:p>
    <w:p>
      <w:r>
        <w:t>Services Rendered: [Services Description]</w:t>
      </w:r>
    </w:p>
    <w:p>
      <w:r>
        <w:t>Total Amount Due: [Total Amount Due]</w:t>
      </w:r>
    </w:p>
    <w:p>
      <w:r>
        <w:t>Due Date: [Due Date]</w:t>
      </w:r>
    </w:p>
    <w:p>
      <w:r>
        <w:t>Payment Bank Details: [Bank Details]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