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ANNUAL PERFORMANCE REVIEW</w:t>
      </w:r>
    </w:p>
    <w:p>
      <w:r>
        <w:t>Employee Name: [Employee Name]</w:t>
      </w:r>
    </w:p>
    <w:p>
      <w:r>
        <w:t>Designation: [Designation]</w:t>
      </w:r>
    </w:p>
    <w:p>
      <w:r>
        <w:t>Review Period: [Review Period]</w:t>
      </w:r>
    </w:p>
    <w:p>
      <w:r>
        <w:t>Evaluator Name: [Evaluator Name]</w:t>
      </w:r>
    </w:p>
    <w:p>
      <w:r>
        <w:t>Key Achievements: [Key Achievements]</w:t>
      </w:r>
    </w:p>
    <w:p>
      <w:r>
        <w:t>Areas of Improvement: [Areas of Improvement]</w:t>
      </w:r>
    </w:p>
    <w:p>
      <w:r>
        <w:t>Overall Rating: [Overall Rating]</w:t>
      </w:r>
    </w:p>
    <w:p>
      <w:r>
        <w:t>Evaluation Date: [Date]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