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t>Project Title: [Project Title]</w:t>
      </w:r>
    </w:p>
    <w:p>
      <w:r>
        <w:t>Proposed By: [Lead Proponent Name]</w:t>
      </w:r>
    </w:p>
    <w:p>
      <w:r>
        <w:t>Target Completion Date: [Target Completion Date]</w:t>
      </w:r>
    </w:p>
    <w:p>
      <w:r>
        <w:t>Objective: [Project Objective]</w:t>
      </w:r>
    </w:p>
    <w:p>
      <w:r>
        <w:t>Scope of Work: [Scope of Work]</w:t>
      </w:r>
    </w:p>
    <w:p>
      <w:r>
        <w:t>Estimated Budget: [Estimated Budget]</w:t>
      </w:r>
    </w:p>
    <w:p>
      <w:r>
        <w:t>Reviewer Name: [Reviewer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