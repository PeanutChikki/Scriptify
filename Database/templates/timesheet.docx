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TIMESHEET RECORD</w:t>
      </w:r>
    </w:p>
    <w:p>
      <w:r>
        <w:t>Employee Name: [Employee Name]</w:t>
      </w:r>
    </w:p>
    <w:p>
      <w:r>
        <w:t>Employee ID: [Employee ID]</w:t>
      </w:r>
    </w:p>
    <w:p>
      <w:r>
        <w:t>Week Starting Date: [Week Starting Date]</w:t>
      </w:r>
    </w:p>
    <w:p>
      <w:r>
        <w:t>Week Ending Date: [Week Ending Date]</w:t>
      </w:r>
    </w:p>
    <w:p>
      <w:r>
        <w:t>Project Assigned: [Project Assigned]</w:t>
      </w:r>
    </w:p>
    <w:p>
      <w:r>
        <w:t>Total Hours Logged: [Total Hours Logged]</w:t>
      </w:r>
    </w:p>
    <w:p>
      <w:r>
        <w:t>Supervisor Name: [Supervisor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