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MINUTES OF MEETING</w:t>
      </w:r>
    </w:p>
    <w:p>
      <w:r>
        <w:t>Meeting Title: [Meeting Title]</w:t>
      </w:r>
    </w:p>
    <w:p>
      <w:r>
        <w:t>Meeting Date: [Meeting Date]</w:t>
      </w:r>
    </w:p>
    <w:p>
      <w:r>
        <w:t>Time and Venue: [Time and Venue]</w:t>
      </w:r>
    </w:p>
    <w:p>
      <w:r>
        <w:t>Chairperson: [Chairperson Name]</w:t>
      </w:r>
    </w:p>
    <w:p>
      <w:r>
        <w:t>Attendees List: [Attendees List]</w:t>
      </w:r>
    </w:p>
    <w:p>
      <w:r>
        <w:t>Key Discussion Points: [Key Discussion Points]</w:t>
      </w:r>
    </w:p>
    <w:p>
      <w:r>
        <w:t>Action Items &amp; Deadlines: [Action Items &amp; Deadlines]</w:t>
      </w:r>
    </w:p>
    <w:p>
      <w:r>
        <w:t>Recorded By: [Recorded By]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