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PEST CONTROL SERVICE REQUEST</w:t>
      </w:r>
    </w:p>
    <w:p>
      <w:pPr>
        <w:jc w:val="center"/>
      </w:pPr>
      <w:r>
        <w:rPr>
          <w:b/>
          <w:sz w:val="24"/>
        </w:rPr>
        <w:t>Entire Campus</w:t>
      </w:r>
    </w:p>
    <w:p/>
    <w:p>
      <w:r>
        <w:rPr>
          <w:b/>
        </w:rPr>
        <w:t xml:space="preserve">Date: </w:t>
      </w:r>
      <w:r>
        <w:t>{{DATE}}</w:t>
      </w:r>
    </w:p>
    <w:p>
      <w:r>
        <w:rPr>
          <w:b/>
        </w:rPr>
        <w:t xml:space="preserve">To / Recipient: </w:t>
      </w:r>
      <w:r>
        <w:t>{{RECIPIENT_NAME_AND_DESIGNATION}}</w:t>
      </w:r>
    </w:p>
    <w:p>
      <w:r>
        <w:rPr>
          <w:b/>
        </w:rPr>
        <w:t xml:space="preserve">Organization / Service Provider: </w:t>
      </w:r>
      <w:r>
        <w:t>{{PEST_CONTROL_COMPANY_NAME}}</w:t>
      </w:r>
    </w:p>
    <w:p>
      <w:r>
        <w:rPr>
          <w:b/>
        </w:rPr>
        <w:t xml:space="preserve">Subject: </w:t>
      </w:r>
      <w:r>
        <w:t>{{SUBJECT}}</w:t>
      </w:r>
    </w:p>
    <w:p/>
    <w:p>
      <w:r>
        <w:t>Dear {{RECIPIENT_TITLE_AND_NAME}},</w:t>
      </w:r>
    </w:p>
    <w:p>
      <w:r>
        <w:t>We request pest control services for the entire campus of {{INSTITUTION_NAME}}, located at {{CAMPUS_ADDRESS}}. The service is required across {{CAMPUS_AREA_OR_SIZE}} and the following locations: {{AREAS_TO_BE_COVERED}}.</w:t>
      </w:r>
    </w:p>
    <w:p>
      <w:r>
        <w:t>Please provide treatment for {{TARGET_PESTS}}, using {{PREFERRED_TREATMENT_METHOD_OR_PRODUCT}}, subject to applicable safety requirements and campus operating procedures.</w:t>
      </w:r>
    </w:p>
    <w:p>
      <w:r>
        <w:t>The proposed service date and time are {{PREFERRED_SERVICE_DATE}} and {{PREFERRED_SERVICE_TIME}}. Please specify the estimated duration, preparation requirements, and any access restrictions: {{SCHEDULING_AND_PREPARATION_DETAILS}}.</w:t>
      </w:r>
    </w:p>
    <w:p>
      <w:r>
        <w:t>Kindly provide the quotation and service details, including {{COST_BREAKDOWN}}, {{TREATMENT_PLAN}}, {{SAFETY_PRECAUTIONS}}, {{POST_TREATMENT_INSTRUCTIONS}}, {{WARRANTY_OR_FOLLOW_UP_DETAILS}}, and {{PAYMENT_TERMS}}.</w:t>
      </w:r>
    </w:p>
    <w:p>
      <w:r>
        <w:t>For coordination, please contact {{CAMPUS_CONTACT_PERSON}} at {{CONTACT_NUMBER}} or {{CONTACT_EMAIL}}.</w:t>
      </w:r>
    </w:p>
    <w:p>
      <w:r>
        <w:t>Thank you.</w:t>
      </w:r>
    </w:p>
    <w:p/>
    <w:p>
      <w:r>
        <w:t>Sincerely,</w:t>
      </w:r>
    </w:p>
    <w:p>
      <w:r>
        <w:t>{{SENDER_NAME}}</w:t>
      </w:r>
    </w:p>
    <w:p>
      <w:r>
        <w:t>{{SENDER_DESIGNATION}}</w:t>
      </w:r>
    </w:p>
    <w:p>
      <w:r>
        <w:t>{{DEPARTMENT_OR_ADMINISTRATIVE_UNIT}}</w:t>
      </w:r>
    </w:p>
    <w:p>
      <w:r>
        <w:t>{{INSTITUTION_NAME}}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