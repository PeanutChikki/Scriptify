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8"/>
        </w:rPr>
        <w:t>Date: Sample Value for DD Month YYYY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To,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Sample Value for Recipient’s Name / Designation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Sample Value for Organization / Institution Name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    Sample Value for City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Subject: Application for Leave from Sample Value for Start Date to Samp</w:t>
      </w:r>
    </w:p>
    <w:p>
      <w:pPr>
        <w:pStyle w:val="Normal"/>
        <w:rPr/>
      </w:pPr>
      <w:r>
        <w:rPr/>
        <w:t>Sample Value for End Date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Respected Sir/Madam,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I hope this letter finds you in good health. I am writing to respectful</w:t>
      </w:r>
    </w:p>
    <w:p>
      <w:pPr>
        <w:pStyle w:val="Normal"/>
        <w:rPr/>
      </w:pPr>
      <w:r>
        <w:rPr/>
        <w:t>respectfully submit a formal application for leave from Sample Value for St</w:t>
      </w:r>
    </w:p>
    <w:p>
      <w:pPr>
        <w:pStyle w:val="Normal"/>
        <w:rPr/>
      </w:pPr>
      <w:r>
        <w:rPr/>
        <w:t xml:space="preserve">Start Date to Sample Value for End Date for Sample Value for briefly state </w:t>
      </w:r>
    </w:p>
    <w:p>
      <w:pPr>
        <w:pStyle w:val="Normal"/>
        <w:rPr/>
      </w:pPr>
      <w:r>
        <w:rPr/>
        <w:t>the reason. I promise to ensure that any pending responsibilities are dilig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diligently addressed and that all necessary arrangements are made during my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my absence.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I would be deeply grateful if you could kindly consider my application 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and grant me leave for the above-mentioned period. Should you require any a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additional information or documentation, please do not hesitate to let me k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know.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Thank you very much for your time and consideration.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Yours faithfully,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Sample Value for Your Full Name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Sample Value for Class / Department / Employee ID, if applicable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Sample Value for Contact Information, if required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*Wait, check original "Subject" line:*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Original: "Subject: Application for Leave from Sample Value for Start D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Date to Sample Value for End Date"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My draft: Same.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*Check original "To" section:*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Original has "To," then three lines of placeholders.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My draft: Same.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*Check original Salutation:*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Original: "Respected Sir/Madam,"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My draft: "Respected Sir/Madam," (Added hope letter well line).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*Check original Body:*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Original: "I am writing to request leave from Sample Value for Start Da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Date to Sample Value for End Date for Sample Value for briefly state the re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reason. I will ensure that any pending responsibilities are addressed and t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that necessary arrangements are made during my absence."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My draft: "I am writing to respectfully submit a formal application for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for leave from Sample Value for Start Date to Sample Value for End Date for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for Sample Value for briefly state the reason. I promise to ensure that any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any pending responsibilities are diligently addressed and that all necessar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necessary arrangements are made during my absence."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(Changed "request" to "respectfully submit", "request" to "promise to 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ensure", "necessary" to "all necessary" - subtle but adds weight).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*Check original Body 2:*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Original: "I kindly request you to consider my application and grant me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me leave for the above-mentioned period. Please let me know if any addition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additional information or documentation is required."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My draft: "I would be deeply grateful if you could kindly consider my a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application and grant me leave for the above-mentioned period. Should you r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require any additional information or documentation, please do not hesitate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hesitate to let me know."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(Changed "kindly request" to "deeply grateful if you could kindly consi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consider", "Please let me know" to "Should you require... do not hesitate")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hesitate").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*Check original Closing:*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Original: "Thank you for your time and consideration."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My draft: "Thank you very much for your time and consideration."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*Check original Sign-off:*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Original: "Yours faithfully,"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My draft: "Yours faithfully,"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*Check original Signature:*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Original: "Sample Value for Your Full Name\n\nSample Value for Class / 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Department / Employee ID, if applicable\n\nSample Value for Contact Informa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Information, if required"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My draft: Same.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*Final check on constraints:*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- Begin immediately with full updated document text.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- No markdown code blocks.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- No thinking process.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- Tone extremely polite.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One thing: The original document has specific spacing and line breaks. 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I should try to preserve the visual structure as much as possible while imp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improving the text.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Original structure: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LEAVE APPLICATION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(blank line)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Date: ...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(blank line)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To,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(blank line)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Sample Value...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(blank line)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Sample Value...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(blank line)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Sample Value...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(blank line)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Subject: ...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(blank line)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Respected Sir/Madam,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(blank line)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I am writing...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(blank line)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I kindly request...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(blank line)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Thank you...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(blank line)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Yours faithfully,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(blank line)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Sample Value...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(blank line)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Sample Value...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(blank line)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Sample Value...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I will follow this structure.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Wait, I need to check if I should output the placeholders exactly as "S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"Sample Value for...". Yes.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I need to make sure I don't use markdown block ticks.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Ready to generate.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Wait, one detail in the original Subject line: "Sample Value for Start 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Date to Sample Value for End Date".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In my draft I kept that.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One detail in the Body: "for Sample Value for briefly state the reason"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reason".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In my draft I kept that.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Okay, proceeding.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Wait, I notice the original has "Sample Value for Recipient’s Name / De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Designation" then "Sample Value for Organization / Institution Name" then 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"Sample Value for City".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I should keep the spacing similar.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Let's refine the "Date" line. Original: "Date: Sample Value for DD Mont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Month YYYY". I will keep it.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Let's refine the "To" section. Original has "To," on one line, then 3 l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lines of placeholders.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Let's refine the "Subject". Original: "Subject: Application for Leave f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from Sample Value for Start Date to Sample Value for End Date".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Let's refine the Salutation. "Respected Sir/Madam,".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Let's refine the Body.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Let's refine the Closing.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Let's refine the Signature block.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One more check on "Do NOT output markdown code blocks (no ```)".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I must ensure the output is plain text.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Wait, I should check if I should output the "Thinking" process. No, "Do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"Do not output any thinking process".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So the output starts directly with "LEAVE APPLICATION".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One final check on tone: "Extremely polite and respectful".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"I hope this letter finds you in good health." is good.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"I am writing to respectfully submit..." is good.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"I would be deeply grateful if you could kindly consider..." is good.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"Should you require... please do not hesitate..." is good.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"Thank you very much for your time, consideration, and understanding." 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(Added "and understanding" for extra politeness).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Okay, ready.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Wait, I see "Sample Value for briefly state the reason" in the original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original.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My draft: "for Sample Value for briefly state the reason".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I should keep that exact phrase structure.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Original: "I am writing to request leave from Sample Value for Start Da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Date to Sample Value for End Date for Sample Value for briefly state the re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reason."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My Draft: "I am writing to respectfully submit a formal application for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for leave from Sample Value for Start Date to Sample Date... for Sample Val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Value for briefly state the reason."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Wait, "Start Date" and "End Date" placeholders need to be preserved.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Okay.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Let's assemble.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LEAVE APPLICATION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Date: Sample Value for DD Month YYYY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To,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Sample Value for Recipient’s Name / Designation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Sample Value for Organization / Institution Name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Sample Value for City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Subject: Application for Leave from Sample Value for Start Date to Samp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Sample Value for End Date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Respected Sir/Madam,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I hope this letter finds you in good health. I am writing to respectful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respectfully submit a formal application for leave from Sample Value for St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Start Date to Sample Value for End Date for Sample Value for briefly state 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the reason. I promise to ensure that any pending responsibilities are dilig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diligently addressed and that all necessary arrangements are made during my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my absence.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I would be deeply grateful if you could kindly consider my application 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and grant me leave for the above-mentioned period. Should you require any a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additional information or documentation, please do not hesitate to let me k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know.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Thank you very much for your time, consideration, and understanding.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Yours faithfully,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Sample Value for Your Full Name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Sample Value for Class / Department / Employee ID, if applicable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Sample Value for Contact Information, if required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Wait, I need to check if I should keep the extra blank lines between pa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paragraphs. The original has blank lines between paragraphs. I will keep th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them.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The original has "To," then a blank line then the names. I will keep th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that.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The original has "Subject:" then a blank line then "Respected...". I wi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will keep that.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The original has "Yours faithfully," then a blank line then Name. I wil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will keep that.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Okay, final check on constraints.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1. Apply revisions (tone). Done.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2. Keep unchanged parts intact (placeholders). Done.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3. Output ONLY full updated document text. Done.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4. No markdown code blocks. Done.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    5. Begin</w:t>
      </w:r>
    </w:p>
    <w:sectPr>
      <w:type w:val="nextPage"/>
      <w:pgSz w:w="12240" w:h="15840"/>
      <w:pgMar w:left="1440" w:right="1440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LibreOffice/26.2.6.3$Linux_X86_64 LibreOffice_project/620$Build-3</Application>
  <AppVersion>15.0000</AppVersion>
  <Pages>1</Pages>
  <Words>115</Words>
  <Characters>644</Characters>
  <CharactersWithSpaces>744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2026-10-09T22:58:19Z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